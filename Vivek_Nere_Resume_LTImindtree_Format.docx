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Vivek Nere</w:t>
      </w:r>
    </w:p>
    <w:p>
      <w:r>
        <w:t>Software Engineer</w:t>
        <w:br/>
        <w:t>LTIMindtree</w:t>
        <w:br/>
        <w:t>Thane, Maharashtra</w:t>
        <w:br/>
        <w:t>Vivek.Nere@LTIMindtree.com | +91-7506960254 | linkedin.com/in/vivek-nere-389057206</w:t>
      </w:r>
    </w:p>
    <w:p>
      <w:pPr>
        <w:pStyle w:val="Heading2"/>
      </w:pPr>
      <w:r>
        <w:t>Experience Summary</w:t>
      </w:r>
    </w:p>
    <w:p>
      <w:r>
        <w:br/>
        <w:t xml:space="preserve">Over 16 months of experience in full-stack and DevOps engineering across multiple domains, including application development and automation for enterprise clients. </w:t>
        <w:br/>
        <w:t>Hands-on experience in Java, Spring Boot, Angular, .NET, and Azure DevOps, with strong proficiency in developing CI/CD pipelines, automating deployments, and delivering scalable web applications.</w:t>
        <w:br/>
        <w:t>Proven track record of optimizing workflows and modernizing pipelines to enhance efficiency and maintainability.</w:t>
        <w:br/>
      </w:r>
    </w:p>
    <w:p>
      <w:pPr>
        <w:pStyle w:val="Heading2"/>
      </w:pPr>
      <w:r>
        <w:t>Skills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DevOps, Web Application Development</w:t>
            </w:r>
          </w:p>
        </w:tc>
      </w:tr>
      <w:tr>
        <w:tc>
          <w:tcPr>
            <w:tcW w:type="dxa" w:w="4320"/>
          </w:tcPr>
          <w:p>
            <w:r>
              <w:t>Programming Languages</w:t>
            </w:r>
          </w:p>
        </w:tc>
        <w:tc>
          <w:tcPr>
            <w:tcW w:type="dxa" w:w="4320"/>
          </w:tcPr>
          <w:p>
            <w:r>
              <w:t>C#, Java, TypeScript, JavaScript, SQL, HTML, CSS</w:t>
            </w:r>
          </w:p>
        </w:tc>
      </w:tr>
      <w:tr>
        <w:tc>
          <w:tcPr>
            <w:tcW w:type="dxa" w:w="4320"/>
          </w:tcPr>
          <w:p>
            <w:r>
              <w:t>Frameworks / Tools</w:t>
            </w:r>
          </w:p>
        </w:tc>
        <w:tc>
          <w:tcPr>
            <w:tcW w:type="dxa" w:w="4320"/>
          </w:tcPr>
          <w:p>
            <w:r>
              <w:t>.NET Core, Spring Boot, Angular, Azure DevOps, Docker, Git, PowerShell</w:t>
            </w:r>
          </w:p>
        </w:tc>
      </w:tr>
      <w:tr>
        <w:tc>
          <w:tcPr>
            <w:tcW w:type="dxa" w:w="4320"/>
          </w:tcPr>
          <w:p>
            <w:r>
              <w:t>Databases</w:t>
            </w:r>
          </w:p>
        </w:tc>
        <w:tc>
          <w:tcPr>
            <w:tcW w:type="dxa" w:w="4320"/>
          </w:tcPr>
          <w:p>
            <w:r>
              <w:t>Microsoft SQL Server, MySQL</w:t>
            </w:r>
          </w:p>
        </w:tc>
      </w:tr>
      <w:tr>
        <w:tc>
          <w:tcPr>
            <w:tcW w:type="dxa" w:w="4320"/>
          </w:tcPr>
          <w:p>
            <w:r>
              <w:t>Operating Systems</w:t>
            </w:r>
          </w:p>
        </w:tc>
        <w:tc>
          <w:tcPr>
            <w:tcW w:type="dxa" w:w="4320"/>
          </w:tcPr>
          <w:p>
            <w:r>
              <w:t>Windows 10/11</w:t>
            </w:r>
          </w:p>
        </w:tc>
      </w:tr>
    </w:tbl>
    <w:p>
      <w:pPr>
        <w:pStyle w:val="Heading2"/>
      </w:pPr>
      <w:r>
        <w:t>Work Experience</w:t>
      </w:r>
    </w:p>
    <w:p>
      <w:pPr>
        <w:pStyle w:val="Heading3"/>
      </w:pPr>
      <w:r>
        <w:t>Project 1</w:t>
      </w:r>
    </w:p>
    <w:p>
      <w:r>
        <w:t>Project Name: AMS Project - DevSecOps Automation</w:t>
        <w:br/>
        <w:t>Team Size: 8</w:t>
        <w:br/>
        <w:t>Start Date: August 2024</w:t>
        <w:br/>
        <w:t>End Date: Present</w:t>
      </w:r>
    </w:p>
    <w:p>
      <w:r>
        <w:br/>
        <w:t>Project Description:</w:t>
        <w:br/>
        <w:t xml:space="preserve">The AMS project focuses on automation of configuration management and CI/CD process standardization for a leading reinsurance client. </w:t>
        <w:br/>
        <w:t>The objective is to improve efficiency, reduce deployment time, and ensure secure, consistent delivery of multiple application components.</w:t>
        <w:br/>
      </w:r>
    </w:p>
    <w:p>
      <w:r>
        <w:br/>
        <w:t>Role &amp; Contribution:</w:t>
        <w:br/>
        <w:t>- Supported the DevSecOps team in managing production release implementations across multiple environments.</w:t>
        <w:br/>
        <w:t>- Automated CI/CD workflows using Azure DevOps pipelines, including build and release stages.</w:t>
        <w:br/>
        <w:t>- Migrated classic pipelines to YAML-based pipelines, improving scalability and maintainability.</w:t>
        <w:br/>
        <w:t>- Developed and optimized PowerShell scripts to automate provisioning and deployment processes.</w:t>
        <w:br/>
        <w:t>- Collaborated with development teams to streamline server configuration updates (cmd, dtsconfig files).</w:t>
        <w:br/>
      </w:r>
    </w:p>
    <w:p>
      <w:r>
        <w:t>Technology &amp; Tools: Azure DevOps, PowerShell, YAML, Microsoft Azure, Git, SQL Server</w:t>
      </w:r>
    </w:p>
    <w:p>
      <w:pPr>
        <w:pStyle w:val="Heading3"/>
      </w:pPr>
      <w:r>
        <w:t>Project 2</w:t>
      </w:r>
    </w:p>
    <w:p>
      <w:r>
        <w:t>Project Name: Passionbytes Platform Development</w:t>
        <w:br/>
        <w:t>Team Size: 6</w:t>
        <w:br/>
        <w:t>Start Date: July 2023</w:t>
        <w:br/>
        <w:t>End Date: July 2024</w:t>
      </w:r>
    </w:p>
    <w:p>
      <w:r>
        <w:br/>
        <w:t>Project Description:</w:t>
        <w:br/>
        <w:t xml:space="preserve">Development of a comprehensive web platform with automation and integration support using modern web technologies and RESTful API services. </w:t>
        <w:br/>
        <w:t>Focused on building scalable solutions with a strong emphasis on client-side design and DevOps integration.</w:t>
        <w:br/>
      </w:r>
    </w:p>
    <w:p>
      <w:r>
        <w:br/>
        <w:t>Role &amp; Contribution:</w:t>
        <w:br/>
        <w:t>- Developed API ecosystem to support DevOps automation for the Passionbytes platform.</w:t>
        <w:br/>
        <w:t>- Worked on both frontend and backend modules using Angular, TypeScript, and RESTful APIs.</w:t>
        <w:br/>
        <w:t>- Designed and implemented UI components aligned with client specifications.</w:t>
        <w:br/>
        <w:t>- Created technical documentation, wireframes, and user flow diagrams.</w:t>
        <w:br/>
      </w:r>
    </w:p>
    <w:p>
      <w:r>
        <w:t>Technology &amp; Tools: Angular, TypeScript, REST API, SQL, Git, HTML, CSS</w:t>
      </w:r>
    </w:p>
    <w:p>
      <w:pPr>
        <w:pStyle w:val="Heading2"/>
      </w:pPr>
      <w:r>
        <w:t>Personal Projects</w:t>
      </w:r>
    </w:p>
    <w:p>
      <w:r>
        <w:br/>
        <w:t>- Employee Registration System: Developed using JSP, Servlets, JDBC, and MySQL, with MVC architecture and secure database integration.</w:t>
        <w:br/>
        <w:t>- Food Ordering Website: Built with Angular and Bootstrap for responsive UI and modular design.</w:t>
        <w:br/>
        <w:t>- E-Library Management System: Developed with ASP.NET, C#, SQL Server, and Bootstrap, supporting full CRUD operations and responsive layout.</w:t>
        <w:br/>
      </w:r>
    </w:p>
    <w:p>
      <w:pPr>
        <w:pStyle w:val="Heading2"/>
      </w:pPr>
      <w:r>
        <w:t>Professional Certifications / Trainings</w:t>
      </w:r>
    </w:p>
    <w:p>
      <w:r>
        <w:br/>
        <w:t>- Core Java and Advanced Java – ItVedant Pvt. Ltd.</w:t>
        <w:br/>
        <w:br/>
        <w:t>- Database Management System (MySQL) – ItVedant Pvt. Ltd.</w:t>
        <w:br/>
        <w:br/>
        <w:t>- Web Development (HTML, CSS, JavaScript) – ItVedant Pvt. Ltd.</w:t>
        <w:br/>
      </w:r>
    </w:p>
    <w:p>
      <w:pPr>
        <w:pStyle w:val="Heading2"/>
      </w:pPr>
      <w:r>
        <w:t>Educational Qualification</w:t>
      </w:r>
    </w:p>
    <w:p>
      <w:r>
        <w:br/>
        <w:t>BE (Electronics Engineering) (2019 - 2023)</w:t>
        <w:br/>
        <w:br/>
        <w:t>Dr. D Y Patil's Ramrao Adik Institute Of Technology, Navi Mumbai</w:t>
        <w:br/>
        <w:br/>
        <w:t>CGPA - 8.37/10</w:t>
        <w:br/>
        <w:br/>
        <w:t>HSC (2017 - 2019)</w:t>
        <w:br/>
        <w:br/>
        <w:t>G.E.I.S.M.H. High School and Junior College, Thane – 68.62%</w:t>
        <w:br/>
        <w:br/>
        <w:t>SSC (2016 - 2017)</w:t>
        <w:br/>
        <w:br/>
        <w:t>Vartak Nagar Madhyamik Vidyalaya, Thane – 86.60%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